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jc w:val="center"/>
      </w:pPr>
      <w:r>
        <w:rPr>
          <w:rtl w:val="1"/>
        </w:rPr>
        <w:t>מדינה יהודית בעלת תוכן</w:t>
      </w:r>
    </w:p>
    <w:p>
      <w:pPr>
        <w:pStyle w:val="Heading2"/>
        <w:bidi w:val="1"/>
        <w:jc w:val="center"/>
      </w:pPr>
      <w:r>
        <w:rPr>
          <w:rtl w:val="1"/>
        </w:rPr>
        <w:t>עשרה מאמרים על זהות, ריבונות ומשפט</w:t>
      </w:r>
    </w:p>
    <w:p>
      <w:pPr>
        <w:pStyle w:val="Heading3"/>
        <w:bidi w:val="1"/>
        <w:jc w:val="center"/>
      </w:pPr>
      <w:r>
        <w:rPr>
          <w:rtl w:val="1"/>
        </w:rPr>
        <w:t>מבוא</w:t>
      </w:r>
    </w:p>
    <w:p>
      <w:pPr>
        <w:bidi w:val="1"/>
        <w:jc w:val="both"/>
      </w:pPr>
      <w:r>
        <w:rPr>
          <w:rtl w:val="1"/>
        </w:rPr>
        <w:t>שאלות יסוד של חברות אינן נעלמות כשמסיחים מהן את הדעת. הן ממשיכות לפעול בשקט, מכוננות מוסדות, מעצבות פסיקות ומכריעות גורלות, עד אשר מאן דהו מציין שהחברה איננה עוד מה שחשבה שהיא. ישראל ניצבת כיום בצומת מסוג זה.</w:t>
      </w:r>
    </w:p>
    <w:p>
      <w:pPr>
        <w:bidi w:val="1"/>
        <w:jc w:val="both"/>
      </w:pPr>
      <w:r>
        <w:rPr>
          <w:rtl w:val="1"/>
        </w:rPr>
        <w:t>מדינת ישראל הוקמה כמדינת הלאום של העם היהודי. הצהרה זו אינה פרשנות, ואינה ביטוי פרוטוקולי בלבד. היא עמדה בבסיס הצהרת העצמאות, שאבה מאלפי שנות יהדות, מחיים הסובבים סביב תורה וממחשבת הכמיהה לציון, והייתה ידועה למי שהצביעו בעדה באו"ם ולמי שנלחמו למענה. מדינת ישראל לא נוסדה כמדינה שנולדה מנסיבות יהודיות ותמשיך להתפתח ללא קשר אליהן. היא נוסדה כביטוי של ברית עתיקה בין עם לארצו, כהמשך של רצף היסטורי ותרבותי שאיפשר לעם יהודי לשרוד אלפי שנות גלות ולשמר זהות מובחנת בתוך ים עמים.</w:t>
      </w:r>
    </w:p>
    <w:p>
      <w:pPr>
        <w:bidi w:val="1"/>
        <w:jc w:val="both"/>
      </w:pPr>
      <w:r>
        <w:rPr>
          <w:rtl w:val="1"/>
        </w:rPr>
        <w:t>השאלה שחוברת זו שואלת אינה "האם ישראל צריכה להיות יהודית." על כך כבר הוכרע. השאלה היא מה פירוש המילה "יהודית" כשהיא מוצמדת למדינה ריבונית מודרנית, מי מוסמך להכריע בשאלה זו, ומה ההשלכות המשפטיות, המוסדיות והתרבותיות של כל תשובה שתינתן לה. ואת התשובה נבקש לא בהפשטות אלא בשדות החיים עצמם: בשערי הגיור, בחופה ובגט, בכשרות ובשבת, במקווה ובכותל, במחיצה, בגיוס בני הישיבות, בחינוך ובמינויי הרבנות, עשרה שערים שדרכם נכנס הוויכוח הגדול אל חיי היומיום של כל יהודי בישראל.</w:t>
      </w:r>
    </w:p>
    <w:p>
      <w:pPr>
        <w:bidi w:val="1"/>
        <w:jc w:val="both"/>
      </w:pPr>
      <w:r>
        <w:rPr>
          <w:rtl w:val="1"/>
        </w:rPr>
        <w:t>במשך שנים, נוטרל הוויכוח הישראלי הציבורי סביב נוסחה שנדמה שכולם מסכימים עליה: "מדינה יהודית ודמוקרטית." הנוסחה אומצה על ידי חוקי היסוד שנחקקו ב-1992, על ידי רוב המפלגות, רוב השופטים ורוב הציבור. אולם קונצנזוס לשוני אינו מבטיח קונצנזוס פרשני, ותחת אחידות הנוסח הסתתרו שתי תפיסות שונות מהותית, שתיהן לגיטימיות, שתיהן מחויבות בכנות, ושתיהן מובילות לתוצאות שונות בכל שאלה מעשית.</w:t>
      </w:r>
    </w:p>
    <w:p>
      <w:pPr>
        <w:bidi w:val="1"/>
        <w:jc w:val="both"/>
      </w:pPr>
      <w:r>
        <w:rPr>
          <w:rtl w:val="1"/>
        </w:rPr>
        <w:t>התפיסה האחת רואה בישראל מדינה שהמחויבות היהודית שלה היא מהותית, מעצבת ומחייבת. על פיה, ה"יהודית" ב"יהודית ודמוקרטית" אינה קישוט אתני אלא תיאור של תוכן: של מסורת שבתוכה מוגדרת השייכות לעם, של הגדרה היסטורית והלכתית של "קהל ישראל", של מורשת שיש לה נשאים, פוסקים ושיטה, ושל פסיקה שנצברה לאורך דורות ומשתמרת בהמשכיות. מדינה יהודית, מנקודת מבט זו, אינה יכולה להיות ניטרלית ביחס ליהדות, כשם שמדינה לאומית אינה ניטרלית ביחס לתרבותה, ולא מתכוונת להיות.</w:t>
      </w:r>
    </w:p>
    <w:p>
      <w:pPr>
        <w:bidi w:val="1"/>
        <w:jc w:val="both"/>
      </w:pPr>
      <w:r>
        <w:rPr>
          <w:rtl w:val="1"/>
        </w:rPr>
        <w:t>התפיסה השנייה רואה בישראל מדינה ליברלית אוניברסלית שנוסדה על ידי יהודים ולטובת יהודים, אך שמחויבותה הבסיסית היא לעקרונות שוויון, אוטונומיה אישית וזכויות פרט, גם כאשר הם מתנגשים עם תפיסות מסורתיות של זהות יהודית. על פי גישה זו, האזרחות הישראלית חייבת מטבעה להיות עיוורת לדת ולמסורת, שכן מדינה שמכירה בזהות הלכתית כמרכיב של סדרה הנורמטיבי מפלה בין אזרחיה. ה"דמוקרטית" בנוסחה, לפי פרשנות זו, היא המסגרת העליונה, ו"היהודית" היא תוכן שראוי לפרשו ברוחה.</w:t>
      </w:r>
    </w:p>
    <w:p>
      <w:pPr>
        <w:bidi w:val="1"/>
        <w:jc w:val="both"/>
      </w:pPr>
      <w:r>
        <w:rPr>
          <w:rtl w:val="1"/>
        </w:rPr>
        <w:t>שתי התפיסות אינן פשוטות. שתיהן מתיימרות להגן על ישראל: האחת מהסכנה של ריקון הזהות, השנייה מהסכנה של שלטון מסורת על חשבון אזרחים שאינם שייכים אליה. הפחד ההדדי אינו הוכחה לשוויון עמדות. אחד הדברים שחוברת זו מבקשת לעשות הוא לבחון את שתי התפיסות לא ברמת הסיסמה, אלא ברמת ההשלכות המוסדיות, המשפטיות והתרבותיות שלהן לאורך זמן.</w:t>
      </w:r>
    </w:p>
    <w:p>
      <w:pPr>
        <w:pStyle w:val="Heading3"/>
        <w:bidi w:val="1"/>
        <w:jc w:val="center"/>
      </w:pPr>
      <w:r>
        <w:rPr>
          <w:rtl w:val="1"/>
        </w:rPr>
        <w:t>השינוי הפרשני ומשמעותו</w:t>
      </w:r>
    </w:p>
    <w:p>
      <w:pPr>
        <w:bidi w:val="1"/>
        <w:jc w:val="both"/>
      </w:pPr>
      <w:r>
        <w:rPr>
          <w:rtl w:val="1"/>
        </w:rPr>
        <w:t>בעשורים האחרונים, ובמידה מיוחדת מאז מה שכונה "המהפכה החוקתית" של שנות התשעים, התחזקה בישראל נטייה פרשנית הנוטה לכיוון האסכולה הליברלית האוניברסלית. ניתן לזהות מגמה שבה מושגים של זהות יהודית מהותית כדוגמת גיור הלכתי, נישואין לפי ההלכה, שמירת השבת כיום מנוחה לאומי בעל תוכן, הגדרת ה"קהל" היהודי, מתפרשים בכלים שמקורם ברעיונות של שוויון, חירות הפרט ואי אפליה על בסיס דת. עניין זה אינו כישלון לוגי של שיטה משפטית. הוא נובע מפגישה בין שתי מסורות שכל אחת מהן עמוקה בדרכה: מסורת המשפט העברי היהודי העתיק המסור לנו מדור לדור החוזר לאחור אלפי שנים מאז קבלת התורה בסיני, ומסורת המשפט החוקתי הליברלי, שהתפתחה בעיקר בעולם האנגלו אמריקני. המתח הזה איננו עוד עניין לעיון אקדמי: בשנים האחרונות ממש הוא הבשיל להכרעות מרחיקות לכת, מהכרה בגיורים שאינם על פי ההלכה לעניין חוק השבות, דרך צווי גיוס לעשרות אלפי בני ישיבות ושלילת תקצובם, ועד קביעה שבסמכות בית המשפט לפסול אף חוקי יסוד. ויש לנו לפחות לזהות את המתח ולדון בו בגלוי.</w:t>
      </w:r>
    </w:p>
    <w:p>
      <w:pPr>
        <w:bidi w:val="1"/>
        <w:jc w:val="both"/>
      </w:pPr>
      <w:r>
        <w:rPr>
          <w:rtl w:val="1"/>
        </w:rPr>
        <w:t>פרופ' מנחם אלון, מגדולי חוקרי המשפט העברי בדורנו ומשנה לנשיא בית המשפט העליון לשעבר (שכיהן בתפקיד בין 1988 ועד לפרישתו), הקדיש את חיי מחשבתו לעמדה שנדחקה מן הפסיקה. הוא טען בהשקפה שנשמעת צנועה אך משמעויותיה מרחיקות לכת, לדבריו מדינה המגדירה עצמה יהודית מחויבת לשאוב ממשפט עברי כמקור עיוני פעיל, לא כמשאב תרבותי בלבד. חוק יסודות המשפט תש"ם-1980 קבע כי כאשר בית המשפט אינו מוצא תשובה בחקיקה, בהלכה פסוקה או בדרך של היקש, יכריע "לאור עקרונות החירות, הצדק, היושר והשלום של מורשת ישראל." בתיקון שנחקק בשנת 2018 הורחב הנוסח ל"עקרונות החירות, הצדק, היושר והשלום של המשפט העברי ומורשת ישראל." בחוק הזה טמונה הנחה: שמסורת ישראל היא מקור, לא קישוט. שיש לה שיטה ויכולת להתמודד עם שאלות עכשוויות. המציאות הפסיקתית לא תמיד מימשה הנחה זו.</w:t>
      </w:r>
    </w:p>
    <w:p>
      <w:pPr>
        <w:bidi w:val="1"/>
        <w:jc w:val="both"/>
      </w:pPr>
      <w:r>
        <w:rPr>
          <w:rtl w:val="1"/>
        </w:rPr>
        <w:t>הרב יצחק אייזיק הלוי הרצוג, הרב הראשי האשכנזי הראשון למדינת ישראל, כתב בשנות הקמת המדינה על הצורך לנסח יסוד חוקתי שיהיה מחויב למשפט עברי מבלי להתעלם מהמציאות המודרנית. גם הוא הבין, שמדינה יהודית שמנתקת עצמה לחלוטין מן המסורת ההלכתית איבדה משהו שאינו ניתן לפיצוי. כתביו שנאספו לסדרה "תחוקה לישראל על פי התורה", שיצאה לאור לאחר פטירתו בעריכת ד"ר איתמר ורהפטיג, ממחישים שאלה זו בעומק ובפירוט: כיצד מנסחים חוקה שמשלבת עקרונות הלכתיים עם מציאות של מדינה דמוקרטית מודרנית.</w:t>
      </w:r>
    </w:p>
    <w:p>
      <w:pPr>
        <w:bidi w:val="1"/>
        <w:jc w:val="both"/>
      </w:pPr>
      <w:r>
        <w:rPr>
          <w:rtl w:val="1"/>
        </w:rPr>
        <w:t>חוברת זו אינה ספר נוסטלגי. אין בה ביקורת על המודרניות, על הדמוקרטיה, או על הזכות של כל אדם לנהל את חייו על פי ערכיו. אין בה גם תמיכה גורפת בכל מדיניות שמציגה עצמה כ"דתית" או ביקורת גורפת על כל פסיקה שיפוטית. הביקורת בחוברת מופנית לכיוון ספציפי: תהליך שיטתי שבו מושג "מדינה יהודית" מתרוקן מתוכנו המהותי, לא בהכרזה ולא בהכרעה דמוקרטית גלויה, אלא דרך פרשנות חוקתית, שיפוטית ואקדמית שהכפיפה את הזהות היהודית לערכים שמקורם מחוץ למסורת ישראל, בהבנה כי ההתנגשות הזו והעליונות של ההגדרה "מדינה יהודית" עלולה במקומות מסוימים להכניע ולגבור על התהליכים הפרוגרסיביים המאיימים לבלוע כל חלקה טובה בציבוריות היהודית בישראל.</w:t>
      </w:r>
    </w:p>
    <w:p>
      <w:pPr>
        <w:bidi w:val="1"/>
        <w:jc w:val="both"/>
      </w:pPr>
      <w:r>
        <w:rPr>
          <w:rtl w:val="1"/>
        </w:rPr>
        <w:t>הדמוקרטיה, שהיא ערך שהחוברת מכבדת ורואה בה כלי חיוני לניהולה של מדינה מודרנית, פועלת בצורה הטובה ביותר כאשר היא מניחה לחברות לנהל את עצמן מתוך הגדרותיהן הפנימיות, לא כאשר היא כופה על הגדרה פנימית מסגרת ערכית חיצונית ומכריזה שהמסגרת היא "ניטרלית." ניטרליות כלפי יהדות במדינה יהודית אינה ניטרלית אמיתית. היא הכרעה ערכית שיש לה השלכות, והחוברת מבקשת לשמוע אותה בגלוי ולדון בה ישירות.</w:t>
      </w:r>
    </w:p>
    <w:p>
      <w:pPr>
        <w:bidi w:val="1"/>
        <w:jc w:val="both"/>
      </w:pPr>
      <w:r>
        <w:rPr>
          <w:rtl w:val="1"/>
        </w:rPr>
        <w:t>המתח האמיתי שהחוברת מנסה לאפיין אינו, כאמור, בין "דת" לבין "חוקה." הוא מתח בין שתי תפיסות של עצם מהות המדינה. האחת רואה בה מדינת לאום יהודית שמחויבותה לזהות יהודית היא ממד קיומי ולא בחירה נסיבתית. השנייה רואה בה מדינה ליברלית אוניברסלית שנוסדה על ידי יהודים ומצוידת בסמלים יהודיים, אך שמחויבותה הבסיסית היא לעקרונות שמקורם מחוץ למסורת ישראל. שתי תפיסות אלה אינן מצויות באיזון. ובחינת המגמה של שנות הדיון האחרונות מגלה כי אחת מהן הולכת ומתחזקת בשיח הפסיקתי, האקדמי והתרבותי, ומוטמעת בכוח יותר ויותר על ידי מי שמבין שרק כך הוא יוכל לשלוט בציבוריות ולדחוק את הצד השני ולהשאירו הרחק מאחור.</w:t>
      </w:r>
    </w:p>
    <w:p>
      <w:pPr>
        <w:bidi w:val="1"/>
        <w:jc w:val="both"/>
      </w:pPr>
      <w:r>
        <w:rPr>
          <w:rtl w:val="1"/>
        </w:rPr>
        <w:t>לא אכחד כי קיים פיתוי, שיש להתנגד לו, להציג ויכוחים מן הסוג הזה כעניין של "ימין ושמאל" או של "חרדים וחילונים." הפשטנויות הללו מסתירות את המורכבות האמיתית. הביקורת שהחוברת מציגה על מגמות הדילול של הזהות היהודית הממלכתית אינה מגיעה ממחנה "שמרני" כנגד "ליברלי." היא מגיעה מתוך הגות יהודית שהתמודדה, לאורך הדורות ובנסיבות שונות לחלוטין, עם השאלה כיצד שומרים על זהות ייחודית בתוך עולם שמפעיל עליה לחץ מתמיד להתמוסס, ושמירת הזהות הזו היא שהביאה לגאולת ישראל בכל השנים, ולהיותנו עם הנצח.</w:t>
      </w:r>
    </w:p>
    <w:p>
      <w:pPr>
        <w:bidi w:val="1"/>
        <w:jc w:val="both"/>
      </w:pPr>
      <w:r>
        <w:rPr>
          <w:rtl w:val="1"/>
        </w:rPr>
        <w:t>הרמב"ם לא כתב כדי לשמר כוח פוליטי. הרש"ר הירש לא ניגד את ההשכלה האירופית משום שפחד מהמודרניות. הרב קוק לא ביסס את תיאולוגיית המדינה שלו על אינטרסים מפלגתיים. ופרופ' מנחם אלון לא הקדיש עשורים למשפט עברי כדי להגן על מוסד פוליטי זה או אחר. כולם ניסחו, כל אחד בדרכו ובנסיבותיו, תשובות לשאלה אחת עמוקה: כיצד שומרים על ייחוד בתוך ריבונות, וכיצד מנהלים ריבונות שיש לה אחריות כלפי מסורת בת אלפי שנים אשר בגינה ואיתה אנחנו עומדים פה היום.</w:t>
      </w:r>
    </w:p>
    <w:p>
      <w:r>
        <w:br w:type="page"/>
      </w:r>
    </w:p>
    <w:p>
      <w:pPr>
        <w:pStyle w:val="Heading1"/>
        <w:bidi w:val="1"/>
        <w:jc w:val="center"/>
      </w:pPr>
      <w:r>
        <w:rPr>
          <w:rtl w:val="1"/>
        </w:rPr>
        <w:t>מעבר דיוק המבוא: הצעות שינוי לאישור המחבר</w:t>
      </w:r>
    </w:p>
    <w:p>
      <w:pPr>
        <w:bidi w:val="1"/>
        <w:jc w:val="both"/>
      </w:pPr>
      <w:r>
        <w:rPr>
          <w:rtl w:val="1"/>
        </w:rPr>
        <w:t>בהתאם לסעיף 9א לפרומפט הביצוע: מותר לדייק ולהעשיר את המבוא לאחר השלמת הפרקים, בשמירה מוחלטת על הרעיון, הנימה והקול. כל שינוי מובא כאן בפורמט נוסח קודם מול נוסח מוצע, עם נימוק. המחבר מתבקש לאשר או לדחות כל שינוי בנפרד. המבוא המעודכן במלואו, עם השינויים המוצעים משולבים, שמור בקובץ מבוא-מעודכן.md שבתיקייה זו.</w:t>
      </w:r>
    </w:p>
    <w:p>
      <w:pPr>
        <w:pStyle w:val="Heading2"/>
        <w:bidi w:val="1"/>
        <w:jc w:val="center"/>
      </w:pPr>
      <w:r>
        <w:rPr>
          <w:rtl w:val="1"/>
        </w:rPr>
        <w:t>שינוי 1: עדכון אקטואלי בפסקת השינוי הפרשני</w:t>
      </w:r>
    </w:p>
    <w:p>
      <w:pPr>
        <w:bidi w:val="1"/>
        <w:jc w:val="both"/>
      </w:pPr>
      <w:r>
        <w:rPr>
          <w:rtl w:val="1"/>
        </w:rPr>
        <w:t>מיקום: סוף הפסקה הפותחת את המדור "השינוי הפרשני ומשמעותו" ("בעשורים האחרונים... ויש לנו לפחות לזהות את המתח ולדון בו בגלוי").</w:t>
      </w:r>
    </w:p>
    <w:p>
      <w:pPr>
        <w:bidi w:val="1"/>
        <w:jc w:val="both"/>
      </w:pPr>
      <w:r>
        <w:rPr>
          <w:rtl w:val="1"/>
        </w:rPr>
        <w:t>נוסח קודם (סוף הפסקה): "ויש לנו לפחות לזהות את המתח ולדון בו בגלוי."</w:t>
      </w:r>
    </w:p>
    <w:p>
      <w:pPr>
        <w:bidi w:val="1"/>
        <w:jc w:val="both"/>
      </w:pPr>
      <w:r>
        <w:rPr>
          <w:rtl w:val="1"/>
        </w:rPr>
        <w:t>נוסח מוצע (תוספת משפט אחד לפני הסיום): "המתח הזה איננו עוד עניין לעיון אקדמי: בשנים האחרונות ממש הוא הבשיל להכרעות מרחיקות לכת, מהכרה בגיורים שאינם על פי ההלכה לעניין חוק השבות, דרך צווי גיוס לעשרות אלפי בני ישיבות ושלילת תקצובם, ועד קביעה שבסמכות בית המשפט לפסול אף חוקי יסוד. ויש לנו לפחות לזהות את המתח ולדון בו בגלוי."</w:t>
      </w:r>
    </w:p>
    <w:p>
      <w:pPr>
        <w:bidi w:val="1"/>
        <w:jc w:val="both"/>
      </w:pPr>
      <w:r>
        <w:rPr>
          <w:rtl w:val="1"/>
        </w:rPr>
        <w:t>נימוק: המחקר שנערך לפרקים העלה שההתפתחויות של 2021 עד 2026 (בג"ץ הגיור, בג"ץ הגיוס, פסילת ביטול עילת הסבירות) הן חוט השדרה העובדתי של החוברת, והמבוא, שנכתב קודם, איננו רומז להן. משפט עדכון אחד מעגן את המבוא בזמן הכתיבה בלי לשנות את מהלך הטיעון.</w:t>
      </w:r>
    </w:p>
    <w:p>
      <w:pPr>
        <w:pStyle w:val="Heading2"/>
        <w:bidi w:val="1"/>
        <w:jc w:val="center"/>
      </w:pPr>
      <w:r>
        <w:rPr>
          <w:rtl w:val="1"/>
        </w:rPr>
        <w:t>שינוי 2: רמיזה מקדימה לעשרת התחומים</w:t>
      </w:r>
    </w:p>
    <w:p>
      <w:pPr>
        <w:bidi w:val="1"/>
        <w:jc w:val="both"/>
      </w:pPr>
      <w:r>
        <w:rPr>
          <w:rtl w:val="1"/>
        </w:rPr>
        <w:t>מיקום: הפסקה "השאלה שחוברת זו שואלת..." (הפסקה השלישית).</w:t>
      </w:r>
    </w:p>
    <w:p>
      <w:pPr>
        <w:bidi w:val="1"/>
        <w:jc w:val="both"/>
      </w:pPr>
      <w:r>
        <w:rPr>
          <w:rtl w:val="1"/>
        </w:rPr>
        <w:t>נוסח קודם: "השאלה היא מה פירוש המילה 'יהודית' כשהיא מוצמדת למדינה ריבונית מודרנית, מי מוסמך להכריע בשאלה זו, ומה ההשלכות המשפטיות, המוסדיות והתרבותיות של כל תשובה שתינתן לה."</w:t>
      </w:r>
    </w:p>
    <w:p>
      <w:pPr>
        <w:bidi w:val="1"/>
        <w:jc w:val="both"/>
      </w:pPr>
      <w:r>
        <w:rPr>
          <w:rtl w:val="1"/>
        </w:rPr>
        <w:t>נוסח מוצע (תוספת משפט בסוף הפסקה): "ואת התשובה נבקש לא בהפשטות אלא בשדות החיים עצמם: בשערי הגיור, בחופה ובגט, בכשרות ובשבת, במקווה ובכותל, במחיצה, בגיוס בני הישיבות, בחינוך ובמינויי הרבנות, עשרה שערים שדרכם נכנס הוויכוח הגדול אל חיי היומיום של כל יהודי בישראל."</w:t>
      </w:r>
    </w:p>
    <w:p>
      <w:pPr>
        <w:bidi w:val="1"/>
        <w:jc w:val="both"/>
      </w:pPr>
      <w:r>
        <w:rPr>
          <w:rtl w:val="1"/>
        </w:rPr>
        <w:t>נימוק: כותרת המשנה של החוברת מבטיחה עשרה מאמרים, אך המבוא איננו מציג את מפת התחומים. משפט מפה אחד משרת את הקורא ומחבר את המבוא לפרקים, בלשונו של המבוא.</w:t>
      </w:r>
    </w:p>
    <w:p>
      <w:pPr>
        <w:pStyle w:val="Heading2"/>
        <w:bidi w:val="1"/>
        <w:jc w:val="center"/>
      </w:pPr>
      <w:r>
        <w:rPr>
          <w:rtl w:val="1"/>
        </w:rPr>
        <w:t>שינוי 3: דיוק לשוני קל</w:t>
      </w:r>
    </w:p>
    <w:p>
      <w:pPr>
        <w:bidi w:val="1"/>
        <w:jc w:val="both"/>
      </w:pPr>
      <w:r>
        <w:rPr>
          <w:rtl w:val="1"/>
        </w:rPr>
        <w:t>מיקום: פסקת "התפיסה האחת רואה בישראל...".</w:t>
      </w:r>
    </w:p>
    <w:p>
      <w:pPr>
        <w:bidi w:val="1"/>
        <w:jc w:val="both"/>
      </w:pPr>
      <w:r>
        <w:rPr>
          <w:rtl w:val="1"/>
        </w:rPr>
        <w:t>נוסח קודם: "של הגדרה היסטורית-הלכתית של 'קהל ישראל'".</w:t>
      </w:r>
    </w:p>
    <w:p>
      <w:pPr>
        <w:bidi w:val="1"/>
        <w:jc w:val="both"/>
      </w:pPr>
      <w:r>
        <w:rPr>
          <w:rtl w:val="1"/>
        </w:rPr>
        <w:t>נוסח מוצע: "של הגדרה היסטורית והלכתית של 'קהל ישראל'".</w:t>
      </w:r>
    </w:p>
    <w:p>
      <w:pPr>
        <w:bidi w:val="1"/>
        <w:jc w:val="both"/>
      </w:pPr>
      <w:r>
        <w:rPr>
          <w:rtl w:val="1"/>
        </w:rPr>
        <w:t>נימוק: אחידות עם כלל המקפים של החוברת (מקף רק בטווחים). מוצע ליישם את אותו כלל בכל צירופי המקף שבמבוא (ליברלית-אוניברסלית ודומיהם) בעת ההגהה הסופית, באישור המחבר.</w:t>
      </w:r>
    </w:p>
    <w:p>
      <w:pPr>
        <w:pStyle w:val="Heading2"/>
        <w:bidi w:val="1"/>
        <w:jc w:val="center"/>
      </w:pPr>
      <w:r>
        <w:rPr>
          <w:rtl w:val="1"/>
        </w:rPr>
        <w:t>שינוי 4: תיקון הגהה</w:t>
      </w:r>
    </w:p>
    <w:p>
      <w:pPr>
        <w:bidi w:val="1"/>
        <w:jc w:val="both"/>
      </w:pPr>
      <w:r>
        <w:rPr>
          <w:rtl w:val="1"/>
        </w:rPr>
        <w:t>מיקום: פסקת "מדינת ישראל הוקמה כמדינת הלאום...".</w:t>
      </w:r>
    </w:p>
    <w:p>
      <w:pPr>
        <w:bidi w:val="1"/>
        <w:jc w:val="both"/>
      </w:pPr>
      <w:r>
        <w:rPr>
          <w:rtl w:val="1"/>
        </w:rPr>
        <w:t>נוסח קודם: "שאבה מאלפי שנות יהדות וחיים הסובבים דרך תורה ומחשבות כמיהה לציון".</w:t>
      </w:r>
    </w:p>
    <w:p>
      <w:pPr>
        <w:bidi w:val="1"/>
        <w:jc w:val="both"/>
      </w:pPr>
      <w:r>
        <w:rPr>
          <w:rtl w:val="1"/>
        </w:rPr>
        <w:t>נוסח מוצע: "שאבה מאלפי שנות יהדות, מחיים הסובבים סביב תורה וממחשבת הכמיהה לציון".</w:t>
      </w:r>
    </w:p>
    <w:p>
      <w:pPr>
        <w:bidi w:val="1"/>
        <w:jc w:val="both"/>
      </w:pPr>
      <w:r>
        <w:rPr>
          <w:rtl w:val="1"/>
        </w:rPr>
        <w:t>נימוק: הנוסח הקיים נראה כמכיל שיבוש הקלדה קל ("ומחשבות כמיהה"). התיקון שומר את הכוונה ומחליק את המשפט. אם הניסוח המקורי מכוון, יש לדחות שינוי זה.</w:t>
      </w:r>
    </w:p>
    <w:p>
      <w:pPr>
        <w:bidi w:val="1"/>
        <w:jc w:val="both"/>
      </w:pPr>
      <w:r>
        <w:rPr>
          <w:rtl w:val="1"/>
        </w:rPr>
        <w:t>הערה כללית: לא הוצעו שינויים במהלך הטיעון, במבנה או בהכרעות המבוא, בהתאם לגבולות סעיף 9א.</w:t>
      </w:r>
    </w:p>
    <w:sectPr w:rsidR="00FC693F" w:rsidRPr="0006063C" w:rsidSect="00034616">
      <w:footerReference w:type="default" r:id="rId9"/>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fldSimple w:instr=" PAGE \* MERGEFORMAT ">
      <w:r>
        <w:rPr>
          <w:rFonts w:ascii="David" w:hAnsi="David" w:cs="David"/>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tl/>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David" w:hAnsi="David" w:cs="David"/>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480" w:after="0"/>
      <w:outlineLvl w:val="0"/>
    </w:pPr>
    <w:rPr>
      <w:rFonts w:asciiTheme="majorHAnsi" w:eastAsiaTheme="majorEastAsia" w:hAnsiTheme="majorHAnsi" w:cstheme="majorBidi" w:ascii="David" w:hAnsi="David" w:cs="David"/>
      <w:b/>
      <w:bCs w:val="1"/>
      <w:color w:val="365F91" w:themeColor="accent1" w:themeShade="BF"/>
      <w:sz w:val="40"/>
      <w:szCs w:val="40"/>
    </w:rPr>
  </w:style>
  <w:style w:type="paragraph" w:styleId="Heading2">
    <w:name w:val="heading 2"/>
    <w:basedOn w:val="Normal"/>
    <w:next w:val="Normal"/>
    <w:link w:val="Heading2Char"/>
    <w:uiPriority w:val="9"/>
    <w:unhideWhenUsed/>
    <w:qFormat/>
    <w:rsid w:val="00FC693F"/>
    <w:pPr>
      <w:keepNext/>
      <w:keepLines/>
      <w:bidi w:val="1"/>
      <w:spacing w:before="200" w:after="0"/>
      <w:outlineLvl w:val="1"/>
    </w:pPr>
    <w:rPr>
      <w:rFonts w:asciiTheme="majorHAnsi" w:eastAsiaTheme="majorEastAsia" w:hAnsiTheme="majorHAnsi" w:cstheme="majorBidi" w:ascii="David" w:hAnsi="David" w:cs="David"/>
      <w:b/>
      <w:bCs w:val="1"/>
      <w:color w:val="4F81BD" w:themeColor="accent1"/>
      <w:sz w:val="32"/>
      <w:szCs w:val="32"/>
    </w:rPr>
  </w:style>
  <w:style w:type="paragraph" w:styleId="Heading3">
    <w:name w:val="heading 3"/>
    <w:basedOn w:val="Normal"/>
    <w:next w:val="Normal"/>
    <w:link w:val="Heading3Char"/>
    <w:uiPriority w:val="9"/>
    <w:unhideWhenUsed/>
    <w:qFormat/>
    <w:rsid w:val="00FC693F"/>
    <w:pPr>
      <w:keepNext/>
      <w:keepLines/>
      <w:bidi w:val="1"/>
      <w:spacing w:before="200" w:after="0"/>
      <w:outlineLvl w:val="2"/>
    </w:pPr>
    <w:rPr>
      <w:rFonts w:asciiTheme="majorHAnsi" w:eastAsiaTheme="majorEastAsia" w:hAnsiTheme="majorHAnsi" w:cstheme="majorBidi" w:ascii="David" w:hAnsi="David" w:cs="David"/>
      <w:b/>
      <w:bCs w:val="1"/>
      <w:color w:val="4F81BD" w:themeColor="accent1"/>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bidi w:val="1"/>
      <w:contextualSpacing/>
    </w:pPr>
    <w:rPr>
      <w:rFonts w:ascii="David" w:hAnsi="David" w:cs="David"/>
      <w:sz w:val="24"/>
      <w:szCs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